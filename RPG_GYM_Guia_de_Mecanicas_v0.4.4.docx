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D" w:rsidRPr="00B152A0" w:rsidRDefault="00B152A0">
      <w:pPr>
        <w:spacing w:before="960"/>
        <w:jc w:val="center"/>
        <w:rPr>
          <w:rFonts w:hint="eastAsia"/>
          <w:lang w:val="pt-BR"/>
        </w:rPr>
      </w:pPr>
      <w:r w:rsidRPr="00B152A0">
        <w:rPr>
          <w:rFonts w:ascii="Aptos Display" w:hAnsi="Aptos Display"/>
          <w:b/>
          <w:color w:val="6E56CF"/>
          <w:sz w:val="68"/>
          <w:lang w:val="pt-BR"/>
        </w:rPr>
        <w:t>RPG GYM</w:t>
      </w:r>
    </w:p>
    <w:p w:rsidR="00EC48CD" w:rsidRPr="00B152A0" w:rsidRDefault="00B152A0">
      <w:pPr>
        <w:jc w:val="center"/>
        <w:rPr>
          <w:rFonts w:hint="eastAsia"/>
          <w:lang w:val="pt-BR"/>
        </w:rPr>
      </w:pPr>
      <w:r w:rsidRPr="00B152A0">
        <w:rPr>
          <w:b/>
          <w:color w:val="17151F"/>
          <w:sz w:val="38"/>
          <w:lang w:val="pt-BR"/>
        </w:rPr>
        <w:t>Guia de Mecânicas do Aplicativo</w:t>
      </w:r>
    </w:p>
    <w:p w:rsidR="00EC48CD" w:rsidRPr="00B152A0" w:rsidRDefault="00B152A0">
      <w:pPr>
        <w:pStyle w:val="Lead"/>
        <w:jc w:val="center"/>
        <w:rPr>
          <w:rFonts w:hint="eastAsia"/>
          <w:lang w:val="pt-BR"/>
        </w:rPr>
      </w:pPr>
      <w:r>
        <w:t>Documento-base para futuro tutorial do usuário • versão mecânica v0.4.4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48CD" w:rsidRPr="00B152A0">
        <w:trPr>
          <w:jc w:val="center"/>
        </w:trPr>
        <w:tc>
          <w:tcPr>
            <w:tcW w:w="10166" w:type="dxa"/>
            <w:shd w:val="clear" w:color="auto" w:fill="E9E4FF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EC48CD" w:rsidRPr="00B152A0" w:rsidRDefault="00B152A0">
            <w:pPr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6E56CF"/>
                <w:sz w:val="24"/>
                <w:lang w:val="pt-BR"/>
              </w:rPr>
              <w:t>A proposta do RPG GYM</w:t>
            </w:r>
          </w:p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Transformar treino,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alimentação e consistência em uma progressão de RPG de longo prazo. Fazer mais continua </w:t>
            </w:r>
            <w:r w:rsidRPr="00B152A0">
              <w:rPr>
                <w:lang w:val="pt-BR"/>
              </w:rPr>
              <w:t>valendo a pena; fazer melhor também vale; apenas repetição artificial perde eficiência.</w:t>
            </w:r>
          </w:p>
        </w:tc>
      </w:tr>
    </w:tbl>
    <w:p w:rsidR="00EC48CD" w:rsidRPr="00B152A0" w:rsidRDefault="00EC48CD">
      <w:pPr>
        <w:spacing w:after="360"/>
        <w:rPr>
          <w:rFonts w:hint="eastAsia"/>
          <w:lang w:val="pt-BR"/>
        </w:rPr>
      </w:pPr>
    </w:p>
    <w:p w:rsidR="00EC48CD" w:rsidRPr="00B152A0" w:rsidRDefault="00B152A0">
      <w:pPr>
        <w:pStyle w:val="Small"/>
        <w:jc w:val="center"/>
        <w:rPr>
          <w:rFonts w:hint="eastAsia"/>
          <w:lang w:val="pt-BR"/>
        </w:rPr>
      </w:pPr>
      <w:r w:rsidRPr="00B152A0">
        <w:rPr>
          <w:lang w:val="pt-BR"/>
        </w:rPr>
        <w:t xml:space="preserve">Este guia descreve o comportamento mecânico atual. Ele pode ser adaptado mais tarde para textos curtos, telas de ajuda e </w:t>
      </w:r>
      <w:proofErr w:type="spellStart"/>
      <w:r w:rsidRPr="00B152A0">
        <w:rPr>
          <w:lang w:val="pt-BR"/>
        </w:rPr>
        <w:t>onboarding</w:t>
      </w:r>
      <w:proofErr w:type="spellEnd"/>
      <w:r w:rsidRPr="00B152A0">
        <w:rPr>
          <w:lang w:val="pt-BR"/>
        </w:rPr>
        <w:t xml:space="preserve"> dentro do </w:t>
      </w:r>
      <w:proofErr w:type="spellStart"/>
      <w:r w:rsidRPr="00B152A0">
        <w:rPr>
          <w:lang w:val="pt-BR"/>
        </w:rPr>
        <w:t>app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Como ler este gui</w:t>
      </w:r>
      <w:r w:rsidRPr="00B152A0">
        <w:rPr>
          <w:lang w:val="pt-BR"/>
        </w:rPr>
        <w:t>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documento foi escrito para explicar o funcionamento do aplicativo sem exigir conhecimento de programação. Os valores numéricos representam o balanceamento atual e podem mudar durante </w:t>
      </w:r>
      <w:proofErr w:type="spellStart"/>
      <w:r w:rsidRPr="00B152A0">
        <w:rPr>
          <w:lang w:val="pt-BR"/>
        </w:rPr>
        <w:t>playtests</w:t>
      </w:r>
      <w:proofErr w:type="spellEnd"/>
      <w:r w:rsidRPr="00B152A0">
        <w:rPr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C48CD">
        <w:trPr>
          <w:tblHeader/>
          <w:jc w:val="center"/>
        </w:trPr>
        <w:tc>
          <w:tcPr>
            <w:tcW w:w="24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Seção</w:t>
            </w:r>
            <w:proofErr w:type="spellEnd"/>
          </w:p>
        </w:tc>
        <w:tc>
          <w:tcPr>
            <w:tcW w:w="72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explica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1. Loop principal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O que acontece </w:t>
            </w:r>
            <w:r w:rsidRPr="00B152A0">
              <w:rPr>
                <w:lang w:val="pt-BR"/>
              </w:rPr>
              <w:t>quando o usuário registra uma atividade.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2. Atributos e nível global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Força, Agilidade, Constituição, Inteligência, Determinação e Carisma evoluem.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3. XP e níveis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Curva de XP, bônus e filosofia de progressão.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4. Musculação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Séries, treino concluído,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, volume e </w:t>
            </w:r>
            <w:proofErr w:type="spellStart"/>
            <w:r w:rsidRPr="00B152A0">
              <w:rPr>
                <w:lang w:val="pt-BR"/>
              </w:rPr>
              <w:t>anti-farm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5. Cardio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Cronômetro, tipos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, performance e dados registrados.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6. Dieta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Registro alimentar e papel de Inteligência.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7. Missões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Diárias, semanais, rotação </w:t>
            </w:r>
            <w:proofErr w:type="spellStart"/>
            <w:r w:rsidRPr="00B152A0">
              <w:rPr>
                <w:lang w:val="pt-BR"/>
              </w:rPr>
              <w:t>offline</w:t>
            </w:r>
            <w:proofErr w:type="spellEnd"/>
            <w:r w:rsidRPr="00B152A0">
              <w:rPr>
                <w:lang w:val="pt-BR"/>
              </w:rPr>
              <w:t xml:space="preserve"> e recompensas.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8. Roadmaps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Capítulos permanentes de Nv.5</w:t>
            </w:r>
            <w:r w:rsidRPr="00B152A0">
              <w:rPr>
                <w:lang w:val="pt-BR"/>
              </w:rPr>
              <w:t xml:space="preserve"> a Nv.50.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9. Classes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são desbloqueadas e como os bônus crescem.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10. Conquistas e títulos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Badges</w:t>
            </w:r>
            <w:proofErr w:type="spellEnd"/>
            <w:r w:rsidRPr="00B152A0">
              <w:rPr>
                <w:lang w:val="pt-BR"/>
              </w:rPr>
              <w:t>, marcos e reconhecimento permanente.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11. Consistência e anti-farm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o jogo recompensa dedicação sem incentivar spam.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12. Exemplos práticos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Exemplos </w:t>
            </w:r>
            <w:r w:rsidRPr="00B152A0">
              <w:rPr>
                <w:lang w:val="pt-BR"/>
              </w:rPr>
              <w:t>de uma semana comum e uma semana dedicada.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1. Loop principal do RPG GYM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mecânica central é simples: atividade real gera progresso virtual. O jogo não substitui o treino; ele transforma o que a pessoa já faz em feedback de progresso.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Escolher e realizar</w:t>
      </w:r>
      <w:r w:rsidRPr="00B152A0">
        <w:rPr>
          <w:lang w:val="pt-BR"/>
        </w:rPr>
        <w:t xml:space="preserve"> uma atividade real: musculação,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alimentação ou outra ação válida.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a atividade no aplicativo.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calcula XP, estatísticas e possíveis recordes pessoais.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XP é aplicado ao atributo relacionado.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Missões,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</w:t>
      </w:r>
      <w:r w:rsidRPr="00B152A0">
        <w:rPr>
          <w:lang w:val="pt-BR"/>
        </w:rPr>
        <w:t>consultam as estatísticas acumuladas.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Ao atingir requisitos de nível e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>, marcos e classes podem ser desbloqueados.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Regra central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legítima adicional nunca é bloqueada por um limite semanal. O sistema usa retornos decrescentes apenas quando</w:t>
            </w:r>
            <w:r w:rsidRPr="00B152A0">
              <w:rPr>
                <w:lang w:val="pt-BR"/>
              </w:rPr>
              <w:t xml:space="preserve"> a mesma categoria é repetida várias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1"/>
      </w:pPr>
      <w:r>
        <w:t>2. Os seis atributos</w:t>
      </w:r>
    </w:p>
    <w:p w:rsidR="00EC48CD" w:rsidRPr="00B152A0" w:rsidRDefault="00B152A0">
      <w:pPr>
        <w:rPr>
          <w:rFonts w:hint="eastAsia"/>
          <w:lang w:val="pt-BR"/>
        </w:rPr>
      </w:pPr>
      <w:r>
        <w:t>Cada atributo possui nível e XP próprios. Uma atividade pode alimentar mais de um atributo quando realmente trabalha capacidades diferentes. O atributo primário recebe a maior parte do XP; um atributo secundário pode receber uma parcela menor quando existe uma característica mensurável que justifique isso, como velocidade, cadência ou esforço específico.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520"/>
        <w:gridCol w:w="1800"/>
        <w:gridCol w:w="4320"/>
      </w:tblGrid>
      <w:tr w:rsidR="00EC48CD">
        <w:trPr>
          <w:tblHeader/>
          <w:jc w:val="center"/>
        </w:trPr>
        <w:tc>
          <w:tcPr>
            <w:tcW w:w="16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25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</w:t>
            </w:r>
          </w:p>
        </w:tc>
        <w:tc>
          <w:tcPr>
            <w:tcW w:w="18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 principal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Fontes mais importantes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Potência, carga e musculação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Musculação, séries válidas, PRs; secundariamente remo/escada quando aplicável.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Velocidade, </w:t>
            </w:r>
            <w:r>
              <w:t>explosão e coordenação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Velocidade e performance em corrida/esteira, corda, bike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Fôlego e resistência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Duração/endurance em esteira, corrida, bike, elíptico, remo, corda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Alimentação e decisões conscientes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 e dias</w:t>
            </w:r>
            <w:r w:rsidRPr="00B152A0">
              <w:rPr>
                <w:lang w:val="pt-BR"/>
              </w:rPr>
              <w:t xml:space="preserve"> de dieta registrados.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Consistência e disciplina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Streaks</w:t>
            </w:r>
            <w:proofErr w:type="spellEnd"/>
            <w:r w:rsidRPr="00B152A0">
              <w:rPr>
                <w:lang w:val="pt-BR"/>
              </w:rPr>
              <w:t>, missões e atividade recorrente.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Cooperação e treino social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 e sistemas sociais.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Nível global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Na v0.3.6, o nível global é a média de Força, Agilidade, Constituição, Inteligência e Determinação, arredondada para cima. Carisma permanece como rota completa, mas fica temporariamente fora da média enquanto o Social não possui uma fonte recorrente real. Quando o Social for completado, Carisma volta à média por configuração.</w:t>
      </w:r>
      <w:r w:rsidRPr="00B152A0">
        <w:rPr>
          <w:lang w:val="pt-BR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Default="00B152A0">
            <w:pPr>
              <w:pStyle w:val="CalloutText"/>
              <w:rPr>
                <w:rFonts w:hint="eastAsia"/>
              </w:rPr>
            </w:pPr>
            <w:r w:rsidRPr="00B152A0">
              <w:rPr>
                <w:lang w:val="pt-BR"/>
              </w:rPr>
              <w:t>Força 12 + Agilidade 8 + Constituição 10 + Inteligência 9 + Determinação 11 + Ca</w:t>
            </w:r>
            <w:r w:rsidRPr="00B152A0">
              <w:rPr>
                <w:lang w:val="pt-BR"/>
              </w:rPr>
              <w:t xml:space="preserve">risma 6 = média 9,33. </w:t>
            </w:r>
            <w:r>
              <w:t xml:space="preserve">O </w:t>
            </w:r>
            <w:proofErr w:type="spellStart"/>
            <w:r>
              <w:t>nível</w:t>
            </w:r>
            <w:proofErr w:type="spellEnd"/>
            <w:r>
              <w:t xml:space="preserve"> global </w:t>
            </w:r>
            <w:proofErr w:type="spellStart"/>
            <w:r>
              <w:t>exibido</w:t>
            </w:r>
            <w:proofErr w:type="spellEnd"/>
            <w:r>
              <w:t xml:space="preserve"> será 10.</w:t>
            </w:r>
          </w:p>
        </w:tc>
      </w:tr>
    </w:tbl>
    <w:p w:rsidR="00EC48CD" w:rsidRDefault="00EC48CD">
      <w:pPr>
        <w:spacing w:after="2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3. XP, curva de nível e velocidade de progressão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versão atual usa uma curva de potência: o próximo nível custa mais XP conforme o atributo cresce. Os primeiros níveis são rápidos e motivadores; os </w:t>
      </w:r>
      <w:r w:rsidRPr="00B152A0">
        <w:rPr>
          <w:lang w:val="pt-BR"/>
        </w:rPr>
        <w:t>níveis altos exigem constância de longo prazo.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Fórmula atual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XP necessário para o próximo nível = 40 × nível^1,18. O nível máximo atual de cada atributo é 50.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</w:tblGrid>
      <w:tr w:rsidR="00EC48CD" w:rsidRPr="00B152A0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atual</w:t>
            </w:r>
            <w:proofErr w:type="spellEnd"/>
          </w:p>
        </w:tc>
        <w:tc>
          <w:tcPr>
            <w:tcW w:w="504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XP aproximado para o próximo nível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~267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~605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~1.371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~2.211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~3.106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Nível máximo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aplicados ao XP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por nível: +0,2% por nível do atributo, limitado a +10%.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classe: cresce conforme as evoluções de classe são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 de missões podem </w:t>
      </w:r>
      <w:r w:rsidRPr="00B152A0">
        <w:rPr>
          <w:lang w:val="pt-BR"/>
        </w:rPr>
        <w:t>adicionar bônus adicionais.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 soma normal dos bônus é limitada a +25% para preservar o balanceamento.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 xml:space="preserve">Filosofia do Modelo 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Jogadores mais dedicados conti</w:t>
            </w:r>
            <w:r w:rsidRPr="00B152A0">
              <w:rPr>
                <w:lang w:val="pt-BR"/>
              </w:rPr>
              <w:t>nuam progredindo mais rápido porque realizam mais atividades, missões e melhorias reais de performance.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4. Musculação: como o XP é calculado</w:t>
      </w:r>
      <w:bookmarkStart w:id="0" w:name="_GoBack"/>
      <w:bookmarkEnd w:id="0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musculação é calculada pela sessão completa. Isso evita que uma única série isolada valha tanto quanto um </w:t>
      </w:r>
      <w:r w:rsidRPr="00B152A0">
        <w:rPr>
          <w:lang w:val="pt-BR"/>
        </w:rPr>
        <w:t xml:space="preserve">treino inteiro e reduz o incentivo a criar volume artificial apenas para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XP.</w:t>
      </w:r>
    </w:p>
    <w:p w:rsidR="00EC48CD" w:rsidRDefault="00B152A0">
      <w:pPr>
        <w:pStyle w:val="Ttulo2"/>
      </w:pPr>
      <w:r>
        <w:t xml:space="preserve">4.1 XP de </w:t>
      </w:r>
      <w:proofErr w:type="spellStart"/>
      <w:r>
        <w:t>conclusão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</w:tblGrid>
      <w:tr w:rsidR="00EC48CD" w:rsidRPr="00B152A0">
        <w:trPr>
          <w:tblHeader/>
          <w:jc w:val="center"/>
        </w:trPr>
        <w:tc>
          <w:tcPr>
            <w:tcW w:w="36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Séries de trabalho concluídas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Parte do bônus de conclusão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1–2 </w:t>
            </w:r>
            <w:proofErr w:type="spellStart"/>
            <w:r>
              <w:t>séries</w:t>
            </w:r>
            <w:proofErr w:type="spellEnd"/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3–5 séries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 ou mais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 de 85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4.2 XP por séries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Até 20 séries de trabalho: +4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da 20ª série: +1,5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Séries de aquecimento: recebem 35% do XP normal de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Exercícios compostos contam para estatísticas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, mas não inflam o XP diretamente.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4.3 Recordes pessoais (P</w:t>
      </w:r>
      <w:r w:rsidRPr="00B152A0">
        <w:rPr>
          <w:lang w:val="pt-BR"/>
        </w:rPr>
        <w:t>R)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O sistema compara o treino atual com o histórico do mesmo exercício. A primeira execução cria uma referência; o bônus de PR só aparece quando existe uma marca anterior a superar.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Carga + repetições: usa uma estimativa simples de 1RM pela fórmula de </w:t>
      </w:r>
      <w:proofErr w:type="spellStart"/>
      <w:r w:rsidRPr="00B152A0">
        <w:rPr>
          <w:lang w:val="pt-BR"/>
        </w:rPr>
        <w:t>Eple</w:t>
      </w:r>
      <w:r w:rsidRPr="00B152A0">
        <w:rPr>
          <w:lang w:val="pt-BR"/>
        </w:rPr>
        <w:t>y</w:t>
      </w:r>
      <w:proofErr w:type="spellEnd"/>
      <w:r w:rsidRPr="00B152A0">
        <w:rPr>
          <w:lang w:val="pt-BR"/>
        </w:rPr>
        <w:t xml:space="preserve"> para comparar séries de repetições diferentes.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de peso corporal: compara o maior número de repetições.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por tempo: compara a maior duração válida.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Uma melhora precisa superar a melhor marca anterior em mais de 1%.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PR premiado concede +14 XP base.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No máximo 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por treino concedem XP;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adicionais continuam registrados como progresso.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Por que não usar volume para XP?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Volume em kg é excelente para histórico, conquistas e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, mas seria injusto como fonte direta de XP. </w:t>
            </w:r>
            <w:r w:rsidRPr="00B152A0">
              <w:rPr>
                <w:lang w:val="pt-BR"/>
              </w:rPr>
              <w:t xml:space="preserve">Um </w:t>
            </w:r>
            <w:proofErr w:type="spellStart"/>
            <w:r w:rsidRPr="00B152A0">
              <w:rPr>
                <w:lang w:val="pt-BR"/>
              </w:rPr>
              <w:t>leg</w:t>
            </w:r>
            <w:proofErr w:type="spellEnd"/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press</w:t>
            </w:r>
            <w:proofErr w:type="spellEnd"/>
            <w:r w:rsidRPr="00B152A0">
              <w:rPr>
                <w:lang w:val="pt-BR"/>
              </w:rPr>
              <w:t xml:space="preserve"> gera muito mais quilogramas do que uma elevação lateral, mesmo quando ambos são treinos válidos.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5.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: cronômetro, duração e performance</w:t>
      </w:r>
    </w:p>
    <w:p w:rsidR="00EC48CD" w:rsidRPr="00B152A0" w:rsidRDefault="00B152A0">
      <w:pPr>
        <w:rPr>
          <w:rFonts w:hint="eastAsia"/>
          <w:lang w:val="pt-BR"/>
        </w:rPr>
      </w:pPr>
      <w:r>
        <w:t>O cardio começa pela escolha da modalidade, inicia um cronômetro e só é registrado após confirmação dos dados específicos da atividade. A partir da v0.3.4, cardio usa afinidades: endurance normalmente alimenta Constituição, enquanto velocidade, cadência, potência ou coordenação podem gerar uma parcela menor de XP em Agilidade ou Força.</w:t>
      </w:r>
    </w:p>
    <w:p w:rsidR="00EC48CD" w:rsidRDefault="00B152A0">
      <w:pPr>
        <w:pStyle w:val="Ttulo2"/>
      </w:pPr>
      <w:r>
        <w:t>5.1 XP base de cardio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conclusão: até 55 XP. Sessões com menos de 10 minutos recebem esse bônus proporcionalmente.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Primeiros 30 minutos: +1,25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Minutos 31 a 60: +0,65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de 60 minutos: +0,35 XP por minuto.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A distância não adiciona XP diretamente ao atributo primário; ela ajuda a calcular performance, histórico, roadmaps e a elegibilidade de XP secundário quando a modalidade possui afinidade adicional.</w:t>
      </w:r>
    </w:p>
    <w:p w:rsidR="00EC48CD" w:rsidRPr="00B152A0" w:rsidRDefault="00B152A0">
      <w:pPr>
        <w:pStyle w:val="Ttulo2"/>
        <w:rPr>
          <w:lang w:val="pt-BR"/>
        </w:rPr>
      </w:pPr>
      <w:r>
        <w:t>5.2 Afinidades de cardio e informações registradas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68"/>
        <w:gridCol w:w="2520"/>
        <w:gridCol w:w="3384"/>
      </w:tblGrid>
      <w:tr w:rsidR="00EC48CD">
        <w:trPr>
          <w:tblHeader/>
          <w:jc w:val="center"/>
        </w:trPr>
        <w:tc>
          <w:tcPr>
            <w:tcW w:w="180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1368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Primário</w:t>
            </w:r>
          </w:p>
        </w:tc>
        <w:tc>
          <w:tcPr>
            <w:tcW w:w="252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Secundário</w:t>
            </w:r>
          </w:p>
        </w:tc>
        <w:tc>
          <w:tcPr>
            <w:tcW w:type="dxa" w:w="338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Informações de conclusão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(corrida ≥ 6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velocidade média e inclinação.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Corrida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(velocidade de corrida)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ritmo médio calculado pelo tempo.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Bicicleta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ergométrica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70 RPM)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resistência média e RPM opcional.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Ciclismo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18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velocidade média calculada.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Elíptico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resistência média.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Escada / Stair climber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(sessão ≥ 10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Andares e nível médio.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 ergométrico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(≥ 500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em metros; ritmo /500 m calculado.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Corda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 (sessão ≥ 5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Quantidade de saltos.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tamanho da piscina opcional.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  <w:r>
        <w:t>Regra de afinidade: o XP secundário normal é sempre menor que o primário e usa no máximo 30% da base principal. Ele só aparece quando a atividade atende aos critérios configurados para aquela modalidade. Fazer mais continua valendo a pena, mas o sistema não concede dois atributos completos pelo preço de uma única atividade.</w:t>
      </w:r>
    </w:p>
    <w:p w:rsidR="00EC48CD" w:rsidRPr="00B152A0" w:rsidRDefault="00B152A0">
      <w:pPr>
        <w:pStyle w:val="Ttulo2"/>
        <w:rPr>
          <w:lang w:val="pt-BR"/>
        </w:rPr>
      </w:pPr>
      <w:r>
        <w:t>5.3 PRs de cardio e destino do bônus</w:t>
      </w:r>
    </w:p>
    <w:p w:rsidR="00EC48CD" w:rsidRPr="00B152A0" w:rsidRDefault="00B152A0">
      <w:pPr>
        <w:rPr>
          <w:rFonts w:hint="eastAsia"/>
          <w:lang w:val="pt-BR"/>
        </w:rPr>
      </w:pPr>
      <w:r>
        <w:t>Cada modalidade possui uma métrica de performance apropriada. Quando a marca melhora em mais de 1%, a sessão recebe +16 XP base de performance. Quando a performance representa o atributo secundário (por exemplo, velocidade em corrida), esse bônus é direcionado ao atributo secundário; caso contrário, permanece no atributo primário.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2304"/>
      </w:tblGrid>
      <w:tr w:rsidR="00EC48CD">
        <w:trPr>
          <w:tblHeader/>
          <w:jc w:val="center"/>
        </w:trPr>
        <w:tc>
          <w:tcPr>
            <w:tcW w:w="194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482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Métrica usada</w:t>
            </w:r>
          </w:p>
        </w:tc>
        <w:tc>
          <w:tcPr>
            <w:tcW w:type="dxa" w:w="230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Destino do PR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 / corrida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 xml:space="preserve">Melhor ritmo em </w:t>
            </w:r>
            <w:r w:rsidRPr="00B152A0">
              <w:rPr>
                <w:sz w:val="17"/>
                <w:lang w:val="pt-BR"/>
              </w:rPr>
              <w:t>min/km (menor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Bike / </w:t>
            </w:r>
            <w:proofErr w:type="spellStart"/>
            <w:r>
              <w:rPr>
                <w:sz w:val="17"/>
              </w:rPr>
              <w:t>elíptico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>Melhor velocidade média (maior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quando elegível; senão primário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Escada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andares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500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Corda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saltos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100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  <w:r>
        <w:t>Exemplo: uma corrida pode conceder XP principal de Constituição pela duração e uma parcela menor de Agilidade pela velocidade. A parcela secundária não substitui o atributo principal e não ultrapassa a proporção configurada para a modalidade.</w:t>
      </w:r>
    </w:p>
    <w:p w:rsidR="00EC48CD" w:rsidRDefault="00B152A0">
      <w:pPr>
        <w:pStyle w:val="Ttulo1"/>
      </w:pPr>
      <w:r>
        <w:t>6. Dieta e Inteligência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Dieta registra al</w:t>
      </w:r>
      <w:r w:rsidRPr="00B152A0">
        <w:rPr>
          <w:lang w:val="pt-BR"/>
        </w:rPr>
        <w:t>imentos e refeições usando valores nutricionais por porção/gramas. O objetivo mecânico não é premiar “comer perfeito”, e sim o hábito de observar e registrar a alimentação.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Refeição válida registrada: +7 XP de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Até 4 refeições por dia recebem </w:t>
      </w:r>
      <w:r w:rsidRPr="00B152A0">
        <w:rPr>
          <w:lang w:val="pt-BR"/>
        </w:rPr>
        <w:t>o XP integral de refeição.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Finalizar o dia alimentar: +20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Dia alimentar considerado completo: bônus adicional configurado em +12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Adicionar muitos alimentos separados não deve virar fonte ilimitada de XP; o sistema recompensa a estrutura do dia, não</w:t>
      </w:r>
      <w:r w:rsidRPr="00B152A0">
        <w:rPr>
          <w:lang w:val="pt-BR"/>
        </w:rPr>
        <w:t xml:space="preserve"> o spam de itens.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Importante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Os objetivos nutricionais visuais podem ser personalizados, mas não devem ser confundidos com recomendações médicas. O RPG usa o registro como hábito de organização e consciência alimentar.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7. Missões diárias e semanais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As m</w:t>
      </w:r>
      <w:r w:rsidRPr="00B152A0">
        <w:rPr>
          <w:lang w:val="pt-BR"/>
        </w:rPr>
        <w:t>issões existem para variar o comportamento e dar objetivos curtos. Elas são geradas localmente e não dependem de atualizações constantes pela internet.</w:t>
      </w:r>
    </w:p>
    <w:p w:rsidR="00EC48CD" w:rsidRDefault="00B152A0">
      <w:pPr>
        <w:pStyle w:val="Ttulo2"/>
      </w:pPr>
      <w:r>
        <w:t xml:space="preserve">7.1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diárias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geradas para o dia atual e permanecem iguais até a renovação.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tenta va</w:t>
      </w:r>
      <w:r w:rsidRPr="00B152A0">
        <w:rPr>
          <w:lang w:val="pt-BR"/>
        </w:rPr>
        <w:t>riar categorias para evitar três objetivos praticamente iguais.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completar séries, fazer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registrar refeições ou cumprir uma combinação curta.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7 e 11 XP, conforme o template. Missões orientam o comportamento, mas têm peso menor que a atividade real.</w:t>
      </w:r>
    </w:p>
    <w:p w:rsidR="00EC48CD" w:rsidRDefault="00B152A0">
      <w:pPr>
        <w:pStyle w:val="Ttulo2"/>
      </w:pPr>
      <w:r>
        <w:t xml:space="preserve">7.2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objetivos maiores, pensados para exigir vários dias de atividade.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3 treinos, 90 minutos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vários dias de dieta ou objetivos mistos.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30 e 72 XP, conforme a dificuldade e o template.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Alguma</w:t>
      </w:r>
      <w:r w:rsidRPr="00B152A0">
        <w:rPr>
          <w:lang w:val="pt-BR"/>
        </w:rPr>
        <w:t xml:space="preserve">s recompensas podem conceder </w:t>
      </w: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temporários, atualmente reduzidos para cerca de 1,10x quando aplicável.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7.3 Geração </w:t>
      </w:r>
      <w:proofErr w:type="spellStart"/>
      <w:r w:rsidRPr="00B152A0">
        <w:rPr>
          <w:lang w:val="pt-BR"/>
        </w:rPr>
        <w:t>offline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As missões usam um período determinístico (dia ou semana) e histórico recente de </w:t>
      </w:r>
      <w:proofErr w:type="spellStart"/>
      <w:r w:rsidRPr="00B152A0">
        <w:rPr>
          <w:lang w:val="pt-BR"/>
        </w:rPr>
        <w:t>templates</w:t>
      </w:r>
      <w:proofErr w:type="spellEnd"/>
      <w:r w:rsidRPr="00B152A0">
        <w:rPr>
          <w:lang w:val="pt-BR"/>
        </w:rPr>
        <w:t xml:space="preserve">. Atualizar a página não sorteia outra </w:t>
      </w:r>
      <w:r w:rsidRPr="00B152A0">
        <w:rPr>
          <w:lang w:val="pt-BR"/>
        </w:rPr>
        <w:t>missão. Isso permite uma rotação estável sem servidor.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Papel das missões no balanceamento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real deve ser a maior fonte de XP. Missões complementam a progressão, mas não devem ser a forma mais eficiente de “jogar” o aplicativo.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8.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perma</w:t>
      </w:r>
      <w:r w:rsidRPr="00B152A0">
        <w:rPr>
          <w:lang w:val="pt-BR"/>
        </w:rPr>
        <w:t>nentes de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é diferente das missões rotativas. Ele representa a trajetória permanente de cada atributo e acompanha toda a vida da conta.</w:t>
      </w:r>
    </w:p>
    <w:p w:rsidR="00EC48CD" w:rsidRDefault="00B152A0">
      <w:pPr>
        <w:pStyle w:val="Ttulo2"/>
      </w:pPr>
      <w:r>
        <w:t xml:space="preserve">8.1 </w:t>
      </w:r>
      <w:proofErr w:type="spellStart"/>
      <w:r>
        <w:t>Estrutura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atributo possui capítulos nos níveis 5, 10, 15, 20, 25, 30, 35, 40, 45 e 50.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5, 15, 25, 35 e 45 funcionam como marcos intermediários.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10, 20, 30, 40 e 50 são evoluções da classe relacionada.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As metas são cumulativas: progresso antigo continua contando nos capítulos futuros.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8.2 Duas condições p</w:t>
      </w:r>
      <w:r w:rsidRPr="00B152A0">
        <w:rPr>
          <w:lang w:val="pt-BR"/>
        </w:rPr>
        <w:t>ara evoluir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Chegar ao nível necessário não basta para receber automaticamente uma classe ou evolução. O jogador precisa cumprir o nível e completar os objetivos do capítulo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Força chegou ao Nv.20, mas o capítulo </w:t>
            </w:r>
            <w:proofErr w:type="spellStart"/>
            <w:r w:rsidRPr="00B152A0">
              <w:rPr>
                <w:lang w:val="pt-BR"/>
              </w:rPr>
              <w:t>Berserker</w:t>
            </w:r>
            <w:proofErr w:type="spellEnd"/>
            <w:r w:rsidRPr="00B152A0">
              <w:rPr>
                <w:lang w:val="pt-BR"/>
              </w:rPr>
              <w:t xml:space="preserve"> II ainda e</w:t>
            </w:r>
            <w:r w:rsidRPr="00B152A0">
              <w:rPr>
                <w:lang w:val="pt-BR"/>
              </w:rPr>
              <w:t xml:space="preserve">stá incompleto. O XP continua sendo acumulado normalmente; apenas a evolução da classe permanece pendente até concluir 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8.3 </w:t>
      </w:r>
      <w:proofErr w:type="spellStart"/>
      <w:r>
        <w:t>Identidade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C48CD">
        <w:trPr>
          <w:tblHeader/>
          <w:jc w:val="center"/>
        </w:trPr>
        <w:tc>
          <w:tcPr>
            <w:tcW w:w="20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70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roadmap valoriza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séries, séries compostas, volume, variedade e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ativos, corrida, corda, minutos e performance rápida.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minutos, distância e </w:t>
            </w:r>
            <w:proofErr w:type="spellStart"/>
            <w:r w:rsidRPr="00B152A0">
              <w:rPr>
                <w:lang w:val="pt-BR"/>
              </w:rPr>
              <w:t>endurance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de alimentação, refeições, alimentos e dias finalizados.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, missões diá</w:t>
            </w:r>
            <w:r w:rsidRPr="00B152A0">
              <w:rPr>
                <w:lang w:val="pt-BR"/>
              </w:rPr>
              <w:t>rias e semanais.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grupo, atividade recorrente e missões sociais/semanais.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8.4 XP dos </w:t>
      </w:r>
      <w:proofErr w:type="spellStart"/>
      <w:r>
        <w:t>marcos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XP de roadmap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dá XP, mas seu principal valor é desbloquear classe, estágio, título e reconhecimento permanente.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9. Classes e bônus de classe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atributo possui uma classe associada. Classes não são escolhidas manualmente: elas são conquistad</w:t>
      </w:r>
      <w:r w:rsidRPr="00B152A0">
        <w:rPr>
          <w:lang w:val="pt-BR"/>
        </w:rPr>
        <w:t>as ao longo da rota daquele atributo.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C48CD">
        <w:trPr>
          <w:tblHeader/>
          <w:jc w:val="center"/>
        </w:trPr>
        <w:tc>
          <w:tcPr>
            <w:tcW w:w="31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Inteligência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Determinação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Carisma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por estágio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</w:tblGrid>
      <w:tr w:rsidR="00EC48CD">
        <w:trPr>
          <w:tblHeader/>
          <w:jc w:val="center"/>
        </w:trPr>
        <w:tc>
          <w:tcPr>
            <w:tcW w:w="38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Roadmap concluído</w:t>
            </w:r>
          </w:p>
        </w:tc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Bônus da classe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+3%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+5%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+7%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+10%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+15%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O bônus só existe depois que o capítulo da classe foi realmente resgatado. </w:t>
      </w:r>
      <w:r>
        <w:t xml:space="preserve">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ativa o bônus.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Default="00EC48CD">
            <w:pPr>
              <w:rPr>
                <w:rFonts w:hint="eastAsia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b/>
                <w:color w:val="17151F"/>
                <w:sz w:val="21"/>
                <w:lang w:val="pt-BR"/>
              </w:rPr>
              <w:t>Cap</w:t>
            </w:r>
            <w:proofErr w:type="spellEnd"/>
            <w:r w:rsidRPr="00B152A0">
              <w:rPr>
                <w:b/>
                <w:color w:val="17151F"/>
                <w:sz w:val="21"/>
                <w:lang w:val="pt-BR"/>
              </w:rPr>
              <w:t xml:space="preserve"> global de bônus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A soma normal de bônus de nível, classe e </w:t>
            </w:r>
            <w:proofErr w:type="spellStart"/>
            <w:r w:rsidRPr="00B152A0">
              <w:rPr>
                <w:lang w:val="pt-BR"/>
              </w:rPr>
              <w:t>buffs</w:t>
            </w:r>
            <w:proofErr w:type="spellEnd"/>
            <w:r w:rsidRPr="00B152A0">
              <w:rPr>
                <w:lang w:val="pt-BR"/>
              </w:rPr>
              <w:t xml:space="preserve"> é limitada a +25%, evitando que progressões </w:t>
            </w:r>
            <w:r w:rsidRPr="00B152A0">
              <w:rPr>
                <w:lang w:val="pt-BR"/>
              </w:rPr>
              <w:t>avançadas destruam o equilíbrio do XP.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10. Conquistas, </w:t>
      </w:r>
      <w:proofErr w:type="spellStart"/>
      <w:r w:rsidRPr="00B152A0">
        <w:rPr>
          <w:lang w:val="pt-BR"/>
        </w:rPr>
        <w:t>badges</w:t>
      </w:r>
      <w:proofErr w:type="spellEnd"/>
      <w:r w:rsidRPr="00B152A0">
        <w:rPr>
          <w:lang w:val="pt-BR"/>
        </w:rPr>
        <w:t xml:space="preserve"> e títulos</w:t>
      </w: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Conquistas são reconhecimentos permanentes por comportamentos ou marcos relevantes. </w:t>
      </w:r>
      <w:proofErr w:type="spellStart"/>
      <w:r>
        <w:t>Diferente</w:t>
      </w:r>
      <w:proofErr w:type="spellEnd"/>
      <w:r>
        <w:t xml:space="preserve"> das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não renovam.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EC48CD">
        <w:trPr>
          <w:tblHeader/>
          <w:jc w:val="center"/>
        </w:trPr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60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desbloqueia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Primeiro Passo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Concluir o </w:t>
            </w:r>
            <w:r>
              <w:t>primeiro treino.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Cem Séries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Completar 100 séries válidas.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 Toneladas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Acumular 20.000 kg de volume registrado.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Além</w:t>
            </w:r>
            <w:proofErr w:type="spellEnd"/>
            <w:r>
              <w:t xml:space="preserve"> do </w:t>
            </w:r>
            <w:proofErr w:type="spellStart"/>
            <w:r>
              <w:t>Limite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Superar o primeiro PR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Progressão</w:t>
            </w:r>
            <w:proofErr w:type="spellEnd"/>
            <w:r>
              <w:t xml:space="preserve"> Real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Superar 10 PRs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Em Movimento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Concluir o primeiro cardio.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Novo Ritmo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Superar a primeira referência de performance no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Uma </w:t>
            </w:r>
            <w:proofErr w:type="spellStart"/>
            <w:r>
              <w:t>Semana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Alcançar streak de 7 dias.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Equilíbrio Inicial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Levar os seis atributos ao Nv.5.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Despertar</w:t>
            </w:r>
            <w:proofErr w:type="spellEnd"/>
            <w:r>
              <w:t xml:space="preserve"> de </w:t>
            </w:r>
            <w:proofErr w:type="spellStart"/>
            <w:r>
              <w:t>Classe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Desbloquear a primeira classe.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Círculo Completo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Desbloquear as seis </w:t>
            </w:r>
            <w:r w:rsidRPr="00B152A0">
              <w:rPr>
                <w:lang w:val="pt-BR"/>
              </w:rPr>
              <w:t>classes iniciais.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proofErr w:type="spellStart"/>
      <w:r>
        <w:t>Títulos</w:t>
      </w:r>
      <w:proofErr w:type="spellEnd"/>
      <w:r>
        <w:t xml:space="preserve"> </w:t>
      </w:r>
      <w:proofErr w:type="spellStart"/>
      <w:r>
        <w:t>globais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Nível global</w:t>
            </w:r>
          </w:p>
        </w:tc>
        <w:tc>
          <w:tcPr>
            <w:tcW w:w="489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Título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Novato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Iniciado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Discípulo de Ferro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Veterano da Jornada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Elite do RPG GYM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Lenda da Consistência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Ascendente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11. Retorno decrescente e proteção contra </w:t>
      </w:r>
      <w:proofErr w:type="spellStart"/>
      <w:r w:rsidRPr="00B152A0">
        <w:rPr>
          <w:lang w:val="pt-BR"/>
        </w:rPr>
        <w:t>farm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sistema não deve </w:t>
      </w:r>
      <w:r w:rsidRPr="00B152A0">
        <w:rPr>
          <w:lang w:val="pt-BR"/>
        </w:rPr>
        <w:t>punir quem quer treinar mais. Ao mesmo tempo, não pode tornar eficiente repetir indefinidamente a mesma categoria no mesmo dia apenas por XP.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456"/>
      </w:tblGrid>
      <w:tr w:rsidR="00EC48CD">
        <w:trPr>
          <w:tblHeader/>
          <w:jc w:val="center"/>
        </w:trPr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Sessão da mesma categoria no dia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Multiplicador</w:t>
            </w:r>
            <w:proofErr w:type="spellEnd"/>
            <w:r>
              <w:rPr>
                <w:b/>
                <w:color w:val="FFFFFF"/>
                <w:sz w:val="18"/>
              </w:rPr>
              <w:t xml:space="preserve"> de XP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1ª musculação ou 1º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75%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4ª ou mais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Musculação 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são categorias independentes. Fazer um treino de musculação e depois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no mesmo dia permite que ambos comecem em 100%.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O que o sistema quer incentivar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Consistência, variedade e melhora </w:t>
            </w:r>
            <w:r w:rsidRPr="00B152A0">
              <w:rPr>
                <w:lang w:val="pt-BR"/>
              </w:rPr>
              <w:t>real de performance são mais eficientes do que volume artificial. Fazer mais continua gerando progresso; apenas o ganho marginal diminui quando a mesma ação é repetida muitas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12. Estatísticas que alimentam o jogo</w:t>
      </w:r>
    </w:p>
    <w:p w:rsidR="00EC48CD" w:rsidRPr="00B152A0" w:rsidRDefault="00B152A0">
      <w:pPr>
        <w:rPr>
          <w:rFonts w:hint="eastAsia"/>
          <w:lang w:val="pt-BR"/>
        </w:rPr>
      </w:pPr>
      <w:r>
        <w:t>O StatsTracker funciona como memória mecânica do aplicativo. Treino, cardio, dieta e missões atualizam estatísticas; roadmaps e conquistas consultam essas estatísticas. Um único registro pode agora distribuir XP para mais de um atributo, e o tracker contabiliza cada parcela separadamente sem duplicar a sessão.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EC48CD">
        <w:trPr>
          <w:tblHeader/>
          <w:jc w:val="center"/>
        </w:trPr>
        <w:tc>
          <w:tcPr>
            <w:tcW w:w="216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691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Exemplos de estatísticas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Musculação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dias de treino, séries, compostas, volume, exercícios </w:t>
            </w:r>
            <w:r w:rsidRPr="00B152A0">
              <w:rPr>
                <w:lang w:val="pt-BR"/>
              </w:rPr>
              <w:t xml:space="preserve">únicos,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Cardio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Sessões, minutos, distância,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 e dados por modalidade.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Dieta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Refeições, alimentos, dias com registro e dias finalizados.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Consistência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 xml:space="preserve"> atual e melhor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Missões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Diárias e semanais concluídas.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Atributos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Atividades e XP acumulados por atributo.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Essa separação é importante porque uma única atividade pode alimentar vários sistemas ao mesmo tempo. Exemplo: finalizar um treino pode aumentar Força, séries acumuladas, volume,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, missão diária,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e uma </w:t>
      </w:r>
      <w:r w:rsidRPr="00B152A0">
        <w:rPr>
          <w:lang w:val="pt-BR"/>
        </w:rPr>
        <w:t>conquista.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13. Exemplos práticos de progressão</w:t>
      </w:r>
    </w:p>
    <w:p w:rsidR="00EC48CD" w:rsidRPr="00B152A0" w:rsidRDefault="00B152A0">
      <w:pPr>
        <w:pStyle w:val="Ttulo2"/>
        <w:rPr>
          <w:lang w:val="pt-BR"/>
        </w:rPr>
      </w:pPr>
      <w:proofErr w:type="gramStart"/>
      <w:r w:rsidRPr="00B152A0">
        <w:rPr>
          <w:lang w:val="pt-BR"/>
        </w:rPr>
        <w:t>13.1 Jogador</w:t>
      </w:r>
      <w:proofErr w:type="gramEnd"/>
      <w:r w:rsidRPr="00B152A0">
        <w:rPr>
          <w:lang w:val="pt-BR"/>
        </w:rPr>
        <w:t xml:space="preserve"> médio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 de rotina semanal: 3 treinos de musculação, 3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>, 5 dias usando a Dieta e parte das missões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usuário recebe XP integral nas primeiras sessões de cada categoria em c</w:t>
      </w:r>
      <w:r w:rsidRPr="00B152A0">
        <w:rPr>
          <w:lang w:val="pt-BR"/>
        </w:rPr>
        <w:t>ada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Treinos com volume razoável recebem bônus completo de conclusão.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Cardios mais longos continuam adicionando XP, porém com retorno menor depois de 30 e 60 minutos. Modalidades com afinidade secundária também podem distribuir uma parcela menor para Agilidade ou Força quando os critérios de performance são atendidos.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 e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adicionam progresso extra, mas não substituem as atividades reais.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No c</w:t>
      </w:r>
      <w:r w:rsidRPr="00B152A0">
        <w:rPr>
          <w:lang w:val="pt-BR"/>
        </w:rPr>
        <w:t>omeço da jornada, esse perfil tende a avançar relativamente rápido. Conforme os níveis aumentam, o custo de XP cresce e a mesma rotina passa a exigir mais semanas por nível.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13.2 Jogador dedicado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Exemplo: 5 treinos, 4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, alimentação registrada todos </w:t>
      </w:r>
      <w:r w:rsidRPr="00B152A0">
        <w:rPr>
          <w:lang w:val="pt-BR"/>
        </w:rPr>
        <w:t>os dias, alta taxa de missões e busca consistente por performance.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Progride mais rápido porque realiza mais atividades legítimas.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Pode conquistar mais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e completar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antes.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Não existe teto semanal que impeça esse progresso adicional.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Se repetir a</w:t>
      </w:r>
      <w:r w:rsidRPr="00B152A0">
        <w:rPr>
          <w:lang w:val="pt-BR"/>
        </w:rPr>
        <w:t xml:space="preserve"> mesma categoria várias vezes no mesmo dia, o multiplicador reduz o ganho daquela categoria específica.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13.3 O que não é uma estratégia eficiente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Criar dezenas de séries sem propósito só para aumentar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inúmeras sessões curtas da mesma categori</w:t>
      </w:r>
      <w:r w:rsidRPr="00B152A0">
        <w:rPr>
          <w:lang w:val="pt-BR"/>
        </w:rPr>
        <w:t>a no mesmo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Dividir artificialmente uma única refeição em muitos registros para tentar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Usar volume bruto como única medida de qualidade do treino.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14. Glossário rápido para o futuro tutorial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C48CD" w:rsidRPr="00B152A0">
        <w:trPr>
          <w:tblHeader/>
          <w:jc w:val="center"/>
        </w:trPr>
        <w:tc>
          <w:tcPr>
            <w:tcW w:w="230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Termo</w:t>
            </w:r>
            <w:proofErr w:type="spellEnd"/>
          </w:p>
        </w:tc>
        <w:tc>
          <w:tcPr>
            <w:tcW w:w="67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Explicação curta para o usuário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X</w:t>
            </w:r>
            <w:r>
              <w:t>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Pontos que aumentam o progresso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Uma das seis áreas do personagem: Força, Agilidade, Constituição, Inteligência, Determinação ou Carisma.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Nível</w:t>
            </w:r>
            <w:proofErr w:type="spellEnd"/>
            <w:r>
              <w:t xml:space="preserve"> global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Média dos níveis dos seis atributos.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Recorde pessoal: uma performance </w:t>
            </w:r>
            <w:r w:rsidRPr="00B152A0">
              <w:rPr>
                <w:lang w:val="pt-BR"/>
              </w:rPr>
              <w:t>melhor do que sua referência anterior.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curto que renova a cada dia.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maior que renova a cada semana.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Roadmap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Caminho permanente de desafios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Marco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Etapa importante do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, normalmente a c</w:t>
            </w:r>
            <w:r w:rsidRPr="00B152A0">
              <w:rPr>
                <w:lang w:val="pt-BR"/>
              </w:rPr>
              <w:t>ada 5 níveis.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Classe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Evolução temática conquistada pelo nível +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Badge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Conquista visual permanente.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Buff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Bônus temporário de XP.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Streak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Sequência de dias ativos.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Retorno decrescente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Você continua ganhando XP por fazer mais, mas repetições </w:t>
            </w:r>
            <w:r w:rsidRPr="00B152A0">
              <w:rPr>
                <w:lang w:val="pt-BR"/>
              </w:rPr>
              <w:t>excessivas da mesma categoria valem proporcionalmente menos.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Resumo final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RPG GYM recompensa três coisas ao mesmo tempo: constância, quantidade útil e melhora de performance. O sistema evita </w:t>
            </w:r>
            <w:proofErr w:type="spellStart"/>
            <w:r w:rsidRPr="00B152A0">
              <w:rPr>
                <w:lang w:val="pt-BR"/>
              </w:rPr>
              <w:t>caps</w:t>
            </w:r>
            <w:proofErr w:type="spellEnd"/>
            <w:r w:rsidRPr="00B152A0">
              <w:rPr>
                <w:lang w:val="pt-BR"/>
              </w:rPr>
              <w:t xml:space="preserve"> rígidos; em vez disso, usa progressão de nível crescente,</w:t>
            </w:r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 permanentes e retorno decrescente para manter o jogo sustentável no longo prazo.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Small"/>
        <w:spacing w:before="320"/>
        <w:jc w:val="center"/>
        <w:rPr>
          <w:rFonts w:hint="eastAsia"/>
          <w:lang w:val="pt-BR"/>
        </w:rPr>
      </w:pPr>
      <w:r>
        <w:t>RPG GYM • Guia de Mecânicas • v0.4.4</w:t>
      </w:r>
    </w:p>
    <w:p>
      <w:r/>
    </w:p>
    <w:p>
      <w:pPr>
        <w:pStyle w:val="Ttulo1"/>
      </w:pPr>
      <w:r>
        <w:t>15. Ajustes de balanceamento da v0.3.6</w:t>
      </w:r>
    </w:p>
    <w:p>
      <w:r>
        <w:t>A v0.3.6 recalibra a economia para que a maior parte do XP venha de atividades reais. Missões continuam úteis para orientar e acelerar a jornada, mas deixam de ser a principal fonte de progressão.</w:t>
      </w:r>
    </w:p>
    <w:p>
      <w:pPr>
        <w:pStyle w:val="Ttulo2"/>
      </w:pPr>
      <w:r>
        <w:t>15.1 Determinação por consistência</w:t>
      </w:r>
    </w:p>
    <w:p>
      <w:r>
        <w:t>O primeiro dia ativo válido concede +10 XP base de Determinação. Esse bônus acontece uma vez por dia, independentemente de a primeira atividade ser musculação, cardio ou outra atividade válida. Fazer mais no mesmo dia continua recompensando os atributos das atividades, mas não repete esse bônus diário de Determinação.</w:t>
      </w:r>
    </w:p>
    <w:p>
      <w:pPr>
        <w:pStyle w:val="Ttulo2"/>
      </w:pPr>
      <w:r>
        <w:t>15.2 Nível Global durante a fase Social</w:t>
      </w:r>
    </w:p>
    <w:p>
      <w:r>
        <w:t>Enquanto o sistema Social ainda não possui uma fonte recorrente real de Carisma, o Nível Global considera Força, Agilidade, Constituição, Inteligência e Determinação. Carisma continua existindo, possui nível, roadmap e classe próprios, mas temporariamente não reduz o Global por falta de uma fonte equivalente às demais rotas. Quando o Social estiver completo, Carisma volta a participar da média por uma configuração de balanceamento.</w:t>
      </w:r>
    </w:p>
    <w:p>
      <w:pPr>
        <w:pStyle w:val="Ttulo2"/>
      </w:pPr>
      <w:r>
        <w:t>15.3 Meta da economia</w:t>
      </w:r>
    </w:p>
    <w:p>
      <w:r>
        <w:t>O alvo atual é que aproximadamente 75–85% do XP direto venha de atividade real e performance, com missões funcionando como complemento. Não existe teto semanal de XP: dedicação adicional continua gerando progresso, enquanto repetições excessivas da mesma categoria no mesmo dia usam retorno decrescente.</w:t>
      </w:r>
    </w:p>
    <w:p>
      <w:pPr>
        <w:pStyle w:val="Ttulo2"/>
      </w:pPr>
      <w:r>
        <w:t>15.4 Referência de playtest</w:t>
      </w:r>
    </w:p>
    <w:p>
      <w:r>
        <w:t>No simulador da v0.3.6, o perfil Médio (3 musculações, 3 cardios, dieta em 5 dias e cerca de 70% das missões) chega aproximadamente ao Global 11 em 12 semanas, 15 em 26 semanas e 21 em 52 semanas. Esses valores são referências de balanceamento e podem mudar após testes reais.</w:t>
      </w:r>
    </w:p>
    <w:p>
      <w:pPr>
        <w:pStyle w:val="Ttulo1"/>
      </w:pPr>
      <w:r>
        <w:t>16. Validação dos roadmaps na v0.3.7</w:t>
      </w:r>
    </w:p>
    <w:p>
      <w:r>
        <w:t>A v0.3.7 mantém a economia de XP da v0.3.6 e faz uma revisão de consistência dos roadmaps permanentes. O objetivo é garantir que nível, atividade real e requisitos de classe avancem em ritmos compatíveis.</w:t>
      </w:r>
    </w:p>
    <w:p>
      <w:r>
        <w:rPr>
          <w:b/>
        </w:rPr>
        <w:t xml:space="preserve">Agilidade e cardio multiatributo. </w:t>
      </w:r>
      <w:r>
        <w:t>Como esteira, bicicleta e outras modalidades podem gerar XP secundário de Agilidade quando há desempenho mensurável, o roadmap Ninja não deve depender de centenas de sessões exclusivamente de corrida ou corda. Corrida e corda continuam como provas específicas da rota, porém com metas menores e cumulativas.</w:t>
      </w:r>
    </w:p>
    <w:p>
      <w:r>
        <w:rPr>
          <w:b/>
        </w:rPr>
        <w:t xml:space="preserve">Compatibilidade. </w:t>
      </w:r>
      <w:r>
        <w:t>Os IDs dos capítulos e objetivos foram preservados. Progresso antigo continua válido; quando um alvo é reduzido, um jogador que já atingiu o novo requisito pode ver o objetivo concluído imediatamente.</w:t>
      </w:r>
    </w:p>
    <w:p>
      <w:r>
        <w:rPr>
          <w:b/>
        </w:rPr>
        <w:t xml:space="preserve">Validação estrutural. </w:t>
      </w:r>
      <w:r>
        <w:t>As seis rotas mantêm capítulos nos níveis 5, 10, 15, 20, 25, 30, 35, 40, 45 e 50. A ferramenta de simulação também verifica IDs duplicados, ordem de níveis, métricas reconhecidas e alvos inválidos antes de novos ajustes de balanceamento.</w:t>
      </w:r>
    </w:p>
    <w:p>
      <w:pPr>
        <w:pStyle w:val="Ttulo1"/>
      </w:pPr>
      <w:r>
        <w:t>16. Como o aplicativo explica as mecânicas</w:t>
      </w:r>
    </w:p>
    <w:p>
      <w:r>
        <w:t>A v0.4 transforma este guia em base direta para a experiência de ajuda dentro do aplicativo. As regras mecânicas permanecem as mesmas da consolidação v0.3.7; a mudança principal é como elas são apresentadas ao jogador.</w:t>
      </w:r>
    </w:p>
    <w:p>
      <w:pPr>
        <w:pStyle w:val="Ttulo2"/>
      </w:pPr>
      <w:r>
        <w:t>16.1 Primeira abertura</w:t>
      </w:r>
    </w:p>
    <w:p>
      <w:pPr>
        <w:pStyle w:val="Commarcadores"/>
      </w:pPr>
      <w:r>
        <w:t>O onboarding aparece apenas na primeira abertura do save e pode ser encerrado sem bloquear o uso do aplicativo.</w:t>
      </w:r>
    </w:p>
    <w:p>
      <w:pPr>
        <w:pStyle w:val="Commarcadores"/>
      </w:pPr>
      <w:r>
        <w:t>Ele apresenta o ciclo principal: registrar atividade real → ganhar XP → cumprir missões → avançar roadmaps → desbloquear classes.</w:t>
      </w:r>
    </w:p>
    <w:p>
      <w:pPr>
        <w:pStyle w:val="Commarcadores"/>
      </w:pPr>
      <w:r>
        <w:t>O estado do tutorial é salvo localmente. Atualizar ou fechar a página não faz o onboarding reaparecer indefinidamente.</w:t>
      </w:r>
    </w:p>
    <w:p>
      <w:pPr>
        <w:pStyle w:val="Commarcadores"/>
      </w:pPr>
      <w:r>
        <w:t>O guia pode ser aberto novamente pelas Configurações do Perfil.</w:t>
      </w:r>
    </w:p>
    <w:p>
      <w:pPr>
        <w:pStyle w:val="Ttulo2"/>
      </w:pPr>
      <w:r>
        <w:t>16.2 Ajuda contextual</w:t>
      </w:r>
    </w:p>
    <w:p>
      <w:r>
        <w:t>Botões “?” usam explicações curtas para evitar ocupar espaço permanente nas telas. Treino explica registro de séries; Cardio explica afinidades e XP secundário; Dieta explica registro nutricional; Perfil explica atributos; Roadmap explica capítulos, requisitos e evolução de classe.</w:t>
      </w:r>
    </w:p>
    <w:p>
      <w:pPr>
        <w:pStyle w:val="Ttulo2"/>
      </w:pPr>
      <w:r>
        <w:t>16.3 Feedback de evolução</w:t>
      </w:r>
    </w:p>
    <w:p>
      <w:r>
        <w:t>Eventos importantes usam feedback visual próprio. Level up informa o atributo e novo nível; capítulos do roadmap informam o marco conquistado; níveis 10/20/30/40/50 comunicam desbloqueio ou evolução de classe; conquistas exibem badge/título correspondente. Esses avisos são feedback, não novas fontes de XP por si só.</w:t>
      </w:r>
    </w:p>
    <w:p>
      <w:pPr>
        <w:pStyle w:val="Ttulo2"/>
      </w:pPr>
      <w:r>
        <w:t>16.4 Leitura visual do roadmap</w:t>
      </w:r>
    </w:p>
    <w:p>
      <w:r>
        <w:t>Na rota de um atributo, o primeiro capítulo ainda não resgatado é destacado como etapa atual. Capítulos concluídos continuam visíveis como histórico permanente. Missões rotativas permanecem separadas abaixo para não serem confundidas com o roadmap.</w:t>
      </w:r>
    </w:p>
    <w:p>
      <w:r>
        <w:t>RPG GYM • Guia de Mecânicas • v0.4.4</w:t>
      </w:r>
    </w:p>
    <w:p>
      <w:pPr>
        <w:pStyle w:val="Ttulo1"/>
      </w:pPr>
      <w:r>
        <w:t>Roadmaps e evolução de classes — v0.4.2</w:t>
      </w:r>
    </w:p>
    <w:p>
      <w:r>
        <w:t>A apresentação das rotas foi refinada para que o usuário entenda rapidamente onde está, o que já concluiu e qual evolução vem a seguir. A mudança é de experiência e não altera os requisitos ou a economia de XP.</w:t>
      </w:r>
    </w:p>
    <w:p>
      <w:pPr>
        <w:pStyle w:val="Ttulo2"/>
      </w:pPr>
      <w:r>
        <w:t>Linha de jornada do atributo</w:t>
      </w:r>
    </w:p>
    <w:p>
      <w:r>
        <w:t>Cada atributo mostra uma linha compacta com os dez marcos: níveis 5, 10, 15, 20, 25, 30, 35, 40, 45 e 50. Etapas concluídas, etapa atual, etapa pronta para resgate e etapas futuras usam estados visuais diferentes.</w:t>
      </w:r>
    </w:p>
    <w:p>
      <w:pPr>
        <w:pStyle w:val="Ttulo2"/>
      </w:pPr>
      <w:r>
        <w:t>Evolução da classe</w:t>
      </w:r>
    </w:p>
    <w:p>
      <w:r>
        <w:t>Os níveis 10, 20, 30, 40 e 50 são destacados como evoluções de classe. A trilha compacta apresenta os estágios I, II, III, IV e Mestre. O nível 50 representa a forma final da rota.</w:t>
      </w:r>
    </w:p>
    <w:p>
      <w:pPr>
        <w:pStyle w:val="Ttulo2"/>
      </w:pPr>
      <w:r>
        <w:t>Regra mecânica preservada</w:t>
      </w:r>
    </w:p>
    <w:p>
      <w:r>
        <w:t>A apresentação visual não concede progresso sozinha. Para concluir um capítulo continuam sendo necessários o nível exigido e os objetivos permanentes daquele capítulo. Quando ambos estão completos, o capítulo fica pronto para desbloqueio.</w:t>
      </w:r>
    </w:p>
    <w:p>
      <w:pPr>
        <w:pStyle w:val="Ttulo1"/>
      </w:pPr>
      <w:r>
        <w:t>17. Experiência de uso e segurança de interação</w:t>
      </w:r>
    </w:p>
    <w:p>
      <w:r>
        <w:t>A v0.4.3 não altera a economia de XP. Ela padroniza a apresentação das mecânicas nas cinco áreas principais: controles móveis têm áreas de toque maiores, modais usam rolagem interna e confirmações críticas evitam acionamentos duplicados. Treino e Cardio podem continuar ativos durante a navegação e recebem um indicador discreto no menu. Notificações repetidas deixam de ser empilhadas e o aplicativo respeita movimento reduzido quando disponível. Essas mudanças tornam a experiência mais previsível sem alterar missões, roadmaps, classes ou recompensas.</w:t>
      </w:r>
    </w:p>
    <w:sectPr w:rsidR="00EC48CD" w:rsidRPr="00B152A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2A0"/>
    <w:rsid w:val="00B47730"/>
    <w:rsid w:val="00CB0664"/>
    <w:rsid w:val="00EC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7C54"/>
  <w14:defaultImageDpi w14:val="300"/>
  <w15:docId w15:val="{D71632AA-5C20-4FBC-9447-A365344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151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6E56C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15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6E56C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color w:val="5C586B"/>
      <w:sz w:val="24"/>
    </w:rPr>
  </w:style>
  <w:style w:type="paragraph" w:customStyle="1" w:styleId="Small">
    <w:name w:val="Small"/>
    <w:rPr>
      <w:rFonts w:ascii="Aptos" w:hAnsi="Aptos"/>
      <w:color w:val="5C586B"/>
      <w:sz w:val="17"/>
    </w:rPr>
  </w:style>
  <w:style w:type="paragraph" w:customStyle="1" w:styleId="CalloutText">
    <w:name w:val="CalloutText"/>
    <w:rPr>
      <w:rFonts w:ascii="Aptos" w:hAnsi="Aptos"/>
      <w:sz w:val="20"/>
    </w:rPr>
  </w:style>
  <w:style w:type="paragraph" w:customStyle="1" w:styleId="TableText">
    <w:name w:val="Table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5BF5-DC83-4623-9DAD-41ACC0C0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Steam Deck</cp:lastModifiedBy>
  <cp:revision>3</cp:revision>
  <dcterms:created xsi:type="dcterms:W3CDTF">2013-12-23T23:15:00Z</dcterms:created>
  <dcterms:modified xsi:type="dcterms:W3CDTF">2026-08-19T00:15:00Z</dcterms:modified>
  <cp:category/>
</cp:coreProperties>
</file>